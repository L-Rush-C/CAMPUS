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PROCESO DE GESTIÓN DE FORMACIÓN PROFESIONAL INTEGRAL</w:t>
      </w:r>
    </w:p>
    <w:p>
      <w:pPr>
        <w:jc w:val="center"/>
      </w:pPr>
      <w:r>
        <w:rPr>
          <w:b/>
        </w:rPr>
        <w:t>FORMATO GUÍA DE APRENDIZAJE</w:t>
      </w:r>
    </w:p>
    <w:p/>
    <w:p/>
    <w:p/>
    <w:p/>
    <w:p/>
    <w:p/>
    <w:p>
      <w:pPr>
        <w:jc w:val="center"/>
      </w:pPr>
      <w:r>
        <w:t>SENA</w:t>
      </w:r>
    </w:p>
    <w:p>
      <w:pPr>
        <w:jc w:val="center"/>
      </w:pPr>
      <w:r>
        <w:t>Análisis y desarrollo de software</w:t>
      </w:r>
    </w:p>
    <w:p>
      <w:pPr>
        <w:jc w:val="center"/>
      </w:pPr>
      <w:r>
        <w:t>Ficha: 3411009</w:t>
      </w:r>
    </w:p>
    <w:p>
      <w:pPr>
        <w:jc w:val="center"/>
      </w:pPr>
      <w:r>
        <w:t>Instructor: Omar Calderón</w:t>
      </w:r>
    </w:p>
    <w:p/>
    <w:p/>
    <w:p/>
    <w:p/>
    <w:p/>
    <w:p/>
    <w:p/>
    <w:p/>
    <w:p>
      <w:pPr>
        <w:jc w:val="center"/>
      </w:pPr>
      <w:r>
        <w:t>Bogotá DC, Colombia</w:t>
        <w:br/>
        <w:t>19/05/2026</w:t>
      </w:r>
    </w:p>
    <w:p>
      <w:r>
        <w:br w:type="page"/>
      </w:r>
    </w:p>
    <w:p>
      <w:pPr>
        <w:jc w:val="center"/>
      </w:pPr>
      <w:r>
        <w:rPr>
          <w:b/>
        </w:rPr>
        <w:t>ENCUESTA DE VALIDACIÓN DEL PROYECTO C.A.M.P.U.S.</w:t>
      </w:r>
    </w:p>
    <w:p>
      <w:r>
        <w:t>Escala de calificación: 1 = Muy en desacuerdo | 5 = Muy de acuerdo</w:t>
      </w:r>
    </w:p>
    <w:p>
      <w:r>
        <w:t>1. Considero que la comunicación en mi conjunto residencial podría mejorar mediante una plataforma web.</w:t>
      </w:r>
    </w:p>
    <w:p>
      <w:r>
        <w:t>☐ 1    ☐ 2    ☐ 3    ☐ 4    ☐ 5</w:t>
      </w:r>
    </w:p>
    <w:p>
      <w:r>
        <w:t>2. Actualmente existen dificultades para registrar y controlar visitantes en mi conjunto.</w:t>
      </w:r>
    </w:p>
    <w:p>
      <w:r>
        <w:t>☐ 1    ☐ 2    ☐ 3    ☐ 4    ☐ 5</w:t>
      </w:r>
    </w:p>
    <w:p>
      <w:r>
        <w:t>3. Una herramienta digital para gestionar paquetes y domicilios sería útil para los residentes.</w:t>
      </w:r>
    </w:p>
    <w:p>
      <w:r>
        <w:t>☐ 1    ☐ 2    ☐ 3    ☐ 4    ☐ 5</w:t>
      </w:r>
    </w:p>
    <w:p>
      <w:r>
        <w:t>4. ¿Considera que el proceso actual para reservar zonas comunes en su conjunto residencial es eficiente?</w:t>
      </w:r>
    </w:p>
    <w:p>
      <w:r>
        <w:t>☐ 1    ☐ 2    ☐ 3    ☐ 4    ☐ 5</w:t>
      </w:r>
    </w:p>
    <w:p>
      <w:r>
        <w:t>5. Considero importante conocer en tiempo real la disponibilidad de parqueaderos.</w:t>
      </w:r>
    </w:p>
    <w:p>
      <w:r>
        <w:t>☐ 1    ☐ 2    ☐ 3    ☐ 4    ☐ 5</w:t>
      </w:r>
    </w:p>
    <w:p>
      <w:r>
        <w:t>6. ¿Considera que los métodos actuales de registro y control de información (WhatsApp, llamadas, cuadernos, etc.) son suficientes para las necesidades del conjunto residencial?</w:t>
      </w:r>
    </w:p>
    <w:p>
      <w:r>
        <w:t>☐ 1    ☐ 2    ☐ 3    ☐ 4    ☐ 5</w:t>
      </w:r>
    </w:p>
    <w:p>
      <w:r>
        <w:t>7. Me parece útil contar con un medio para reportar daños o novedades dentro del conjunto.</w:t>
      </w:r>
    </w:p>
    <w:p>
      <w:r>
        <w:t>☐ 1    ☐ 2    ☐ 3    ☐ 4    ☐ 5</w:t>
      </w:r>
    </w:p>
    <w:p>
      <w:r>
        <w:t>8. Recibir comunicados de la administración a través de una plataforma web facilitaría la comunicación.</w:t>
      </w:r>
    </w:p>
    <w:p>
      <w:r>
        <w:t>☐ 1    ☐ 2    ☐ 3    ☐ 4    ☐ 5</w:t>
      </w:r>
    </w:p>
    <w:p>
      <w:r>
        <w:t>9. Considero que C.A.M.P.U.S. podría mejorar la organización general del conjunto residencial.</w:t>
      </w:r>
    </w:p>
    <w:p>
      <w:r>
        <w:t>☐ 1    ☐ 2    ☐ 3    ☐ 4    ☐ 5</w:t>
      </w:r>
    </w:p>
    <w:p>
      <w:r>
        <w:t>10. ¿Se siente satisfecho(a) con la forma en que actualmente se gestionan los comunicados, visitantes, parqueaderos y demás procesos administrativos en su conjunto residencial?</w:t>
      </w:r>
    </w:p>
    <w:p>
      <w:r>
        <w:t>☐ 1    ☐ 2    ☐ 3    ☐ 4    ☐ 5</w:t>
      </w:r>
    </w:p>
    <w:p>
      <w:r>
        <w:br/>
        <w:t>Pregunta adicional (opcional): ¿Qué otra función le gustaría que tuviera la plataforma C.A.M.P.U.S.?</w:t>
      </w:r>
    </w:p>
    <w:p>
      <w:r>
        <w:t>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